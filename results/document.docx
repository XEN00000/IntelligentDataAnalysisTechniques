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Siply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Imię</w:t>
            </w:r>
          </w:p>
        </w:tc>
        <w:tc>
          <w:tcPr>
            <w:tcW w:type="dxa" w:w="1234"/>
          </w:tcPr>
          <w:p>
            <w:r>
              <w:t>Nazwisko</w:t>
            </w:r>
          </w:p>
        </w:tc>
        <w:tc>
          <w:tcPr>
            <w:tcW w:type="dxa" w:w="1234"/>
          </w:tcPr>
          <w:p>
            <w:r>
              <w:t>Data urodzenia</w:t>
            </w:r>
          </w:p>
        </w:tc>
        <w:tc>
          <w:tcPr>
            <w:tcW w:type="dxa" w:w="1234"/>
          </w:tcPr>
          <w:p>
            <w:r>
              <w:t>Pensja (PLN)</w:t>
            </w:r>
          </w:p>
        </w:tc>
        <w:tc>
          <w:tcPr>
            <w:tcW w:type="dxa" w:w="1234"/>
          </w:tcPr>
          <w:p>
            <w:r>
              <w:t>Miasto</w:t>
            </w:r>
          </w:p>
        </w:tc>
        <w:tc>
          <w:tcPr>
            <w:tcW w:type="dxa" w:w="1234"/>
          </w:tcPr>
          <w:p>
            <w:r>
              <w:t>Czy aktywny?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Nowak</w:t>
            </w:r>
          </w:p>
        </w:tc>
        <w:tc>
          <w:tcPr>
            <w:tcW w:type="dxa" w:w="1234"/>
          </w:tcPr>
          <w:p>
            <w:r>
              <w:t>1985-05-12</w:t>
            </w:r>
          </w:p>
        </w:tc>
        <w:tc>
          <w:tcPr>
            <w:tcW w:type="dxa" w:w="1234"/>
          </w:tcPr>
          <w:p>
            <w:r>
              <w:t>4500.5</w:t>
            </w:r>
          </w:p>
        </w:tc>
        <w:tc>
          <w:tcPr>
            <w:tcW w:type="dxa" w:w="1234"/>
          </w:tcPr>
          <w:p>
            <w:r>
              <w:t>Warszawa</w:t>
            </w:r>
          </w:p>
        </w:tc>
        <w:tc>
          <w:tcPr>
            <w:tcW w:type="dxa" w:w="1234"/>
          </w:tcPr>
          <w:p>
            <w:r>
              <w:t>Tak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Anna</w:t>
            </w:r>
          </w:p>
        </w:tc>
        <w:tc>
          <w:tcPr>
            <w:tcW w:type="dxa" w:w="1234"/>
          </w:tcPr>
          <w:p>
            <w:r>
              <w:t>Kowalska</w:t>
            </w:r>
          </w:p>
        </w:tc>
        <w:tc>
          <w:tcPr>
            <w:tcW w:type="dxa" w:w="1234"/>
          </w:tcPr>
          <w:p>
            <w:r>
              <w:t>1992-08-24</w:t>
            </w:r>
          </w:p>
        </w:tc>
        <w:tc>
          <w:tcPr>
            <w:tcW w:type="dxa" w:w="1234"/>
          </w:tcPr>
          <w:p>
            <w:r>
              <w:t>5200.0</w:t>
            </w:r>
          </w:p>
        </w:tc>
        <w:tc>
          <w:tcPr>
            <w:tcW w:type="dxa" w:w="1234"/>
          </w:tcPr>
          <w:p>
            <w:r>
              <w:t>Kraków</w:t>
            </w:r>
          </w:p>
        </w:tc>
        <w:tc>
          <w:tcPr>
            <w:tcW w:type="dxa" w:w="1234"/>
          </w:tcPr>
          <w:p>
            <w:r>
              <w:t>Tak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Marek</w:t>
            </w:r>
          </w:p>
        </w:tc>
        <w:tc>
          <w:tcPr>
            <w:tcW w:type="dxa" w:w="1234"/>
          </w:tcPr>
          <w:p>
            <w:r>
              <w:t>Wiśniewski</w:t>
            </w:r>
          </w:p>
        </w:tc>
        <w:tc>
          <w:tcPr>
            <w:tcW w:type="dxa" w:w="1234"/>
          </w:tcPr>
          <w:p>
            <w:r>
              <w:t>1978-11-03</w:t>
            </w:r>
          </w:p>
        </w:tc>
        <w:tc>
          <w:tcPr>
            <w:tcW w:type="dxa" w:w="1234"/>
          </w:tcPr>
          <w:p>
            <w:r>
              <w:t>3800.75</w:t>
            </w:r>
          </w:p>
        </w:tc>
        <w:tc>
          <w:tcPr>
            <w:tcW w:type="dxa" w:w="1234"/>
          </w:tcPr>
          <w:p>
            <w:r>
              <w:t>Wrocław</w:t>
            </w:r>
          </w:p>
        </w:tc>
        <w:tc>
          <w:tcPr>
            <w:tcW w:type="dxa" w:w="1234"/>
          </w:tcPr>
          <w:p>
            <w:r>
              <w:t>Nie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Katarzyna</w:t>
            </w:r>
          </w:p>
        </w:tc>
        <w:tc>
          <w:tcPr>
            <w:tcW w:type="dxa" w:w="1234"/>
          </w:tcPr>
          <w:p>
            <w:r>
              <w:t>Wójcik</w:t>
            </w:r>
          </w:p>
        </w:tc>
        <w:tc>
          <w:tcPr>
            <w:tcW w:type="dxa" w:w="1234"/>
          </w:tcPr>
          <w:p>
            <w:r>
              <w:t>1995-02-15</w:t>
            </w:r>
          </w:p>
        </w:tc>
        <w:tc>
          <w:tcPr>
            <w:tcW w:type="dxa" w:w="1234"/>
          </w:tcPr>
          <w:p>
            <w:r>
              <w:t>6100.2</w:t>
            </w:r>
          </w:p>
        </w:tc>
        <w:tc>
          <w:tcPr>
            <w:tcW w:type="dxa" w:w="1234"/>
          </w:tcPr>
          <w:p>
            <w:r>
              <w:t>Gdańsk</w:t>
            </w:r>
          </w:p>
        </w:tc>
        <w:tc>
          <w:tcPr>
            <w:tcW w:type="dxa" w:w="1234"/>
          </w:tcPr>
          <w:p>
            <w:r>
              <w:t>Tak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Piotr</w:t>
            </w:r>
          </w:p>
        </w:tc>
        <w:tc>
          <w:tcPr>
            <w:tcW w:type="dxa" w:w="1234"/>
          </w:tcPr>
          <w:p>
            <w:r>
              <w:t>Lewandowski</w:t>
            </w:r>
          </w:p>
        </w:tc>
        <w:tc>
          <w:tcPr>
            <w:tcW w:type="dxa" w:w="1234"/>
          </w:tcPr>
          <w:p>
            <w:r>
              <w:t>1988-07-30</w:t>
            </w:r>
          </w:p>
        </w:tc>
        <w:tc>
          <w:tcPr>
            <w:tcW w:type="dxa" w:w="1234"/>
          </w:tcPr>
          <w:p>
            <w:r>
              <w:t>4900.0</w:t>
            </w:r>
          </w:p>
        </w:tc>
        <w:tc>
          <w:tcPr>
            <w:tcW w:type="dxa" w:w="1234"/>
          </w:tcPr>
          <w:p>
            <w:r>
              <w:t>Poznań</w:t>
            </w:r>
          </w:p>
        </w:tc>
        <w:tc>
          <w:tcPr>
            <w:tcW w:type="dxa" w:w="1234"/>
          </w:tcPr>
          <w:p>
            <w:r>
              <w:t>Tak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Magdalena</w:t>
            </w:r>
          </w:p>
        </w:tc>
        <w:tc>
          <w:tcPr>
            <w:tcW w:type="dxa" w:w="1234"/>
          </w:tcPr>
          <w:p>
            <w:r>
              <w:t>Zielińska</w:t>
            </w:r>
          </w:p>
        </w:tc>
        <w:tc>
          <w:tcPr>
            <w:tcW w:type="dxa" w:w="1234"/>
          </w:tcPr>
          <w:p>
            <w:r>
              <w:t>1990-12-01</w:t>
            </w:r>
          </w:p>
        </w:tc>
        <w:tc>
          <w:tcPr>
            <w:tcW w:type="dxa" w:w="1234"/>
          </w:tcPr>
          <w:p>
            <w:r>
              <w:t>5500.3</w:t>
            </w:r>
          </w:p>
        </w:tc>
        <w:tc>
          <w:tcPr>
            <w:tcW w:type="dxa" w:w="1234"/>
          </w:tcPr>
          <w:p>
            <w:r>
              <w:t>Łódź</w:t>
            </w:r>
          </w:p>
        </w:tc>
        <w:tc>
          <w:tcPr>
            <w:tcW w:type="dxa" w:w="1234"/>
          </w:tcPr>
          <w:p>
            <w:r>
              <w:t>Nie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Krzysztof</w:t>
            </w:r>
          </w:p>
        </w:tc>
        <w:tc>
          <w:tcPr>
            <w:tcW w:type="dxa" w:w="1234"/>
          </w:tcPr>
          <w:p>
            <w:r>
              <w:t>Szymański</w:t>
            </w:r>
          </w:p>
        </w:tc>
        <w:tc>
          <w:tcPr>
            <w:tcW w:type="dxa" w:w="1234"/>
          </w:tcPr>
          <w:p>
            <w:r>
              <w:t>1982-04-22</w:t>
            </w:r>
          </w:p>
        </w:tc>
        <w:tc>
          <w:tcPr>
            <w:tcW w:type="dxa" w:w="1234"/>
          </w:tcPr>
          <w:p>
            <w:r>
              <w:t>4200.0</w:t>
            </w:r>
          </w:p>
        </w:tc>
        <w:tc>
          <w:tcPr>
            <w:tcW w:type="dxa" w:w="1234"/>
          </w:tcPr>
          <w:p>
            <w:r>
              <w:t>Szczecin</w:t>
            </w:r>
          </w:p>
        </w:tc>
        <w:tc>
          <w:tcPr>
            <w:tcW w:type="dxa" w:w="1234"/>
          </w:tcPr>
          <w:p>
            <w:r>
              <w:t>Tak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Zofia</w:t>
            </w:r>
          </w:p>
        </w:tc>
        <w:tc>
          <w:tcPr>
            <w:tcW w:type="dxa" w:w="1234"/>
          </w:tcPr>
          <w:p>
            <w:r>
              <w:t>Woźniak</w:t>
            </w:r>
          </w:p>
        </w:tc>
        <w:tc>
          <w:tcPr>
            <w:tcW w:type="dxa" w:w="1234"/>
          </w:tcPr>
          <w:p>
            <w:r>
              <w:t>1998-09-10</w:t>
            </w:r>
          </w:p>
        </w:tc>
        <w:tc>
          <w:tcPr>
            <w:tcW w:type="dxa" w:w="1234"/>
          </w:tcPr>
          <w:p>
            <w:r>
              <w:t>7000.0</w:t>
            </w:r>
          </w:p>
        </w:tc>
        <w:tc>
          <w:tcPr>
            <w:tcW w:type="dxa" w:w="1234"/>
          </w:tcPr>
          <w:p>
            <w:r>
              <w:t>Lublin</w:t>
            </w:r>
          </w:p>
        </w:tc>
        <w:tc>
          <w:tcPr>
            <w:tcW w:type="dxa" w:w="1234"/>
          </w:tcPr>
          <w:p>
            <w:r>
              <w:t>Tak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Tomasz</w:t>
            </w:r>
          </w:p>
        </w:tc>
        <w:tc>
          <w:tcPr>
            <w:tcW w:type="dxa" w:w="1234"/>
          </w:tcPr>
          <w:p>
            <w:r>
              <w:t>Dąbrowski</w:t>
            </w:r>
          </w:p>
        </w:tc>
        <w:tc>
          <w:tcPr>
            <w:tcW w:type="dxa" w:w="1234"/>
          </w:tcPr>
          <w:p>
            <w:r>
              <w:t>1975-06-18</w:t>
            </w:r>
          </w:p>
        </w:tc>
        <w:tc>
          <w:tcPr>
            <w:tcW w:type="dxa" w:w="1234"/>
          </w:tcPr>
          <w:p>
            <w:r>
              <w:t>3900.6</w:t>
            </w:r>
          </w:p>
        </w:tc>
        <w:tc>
          <w:tcPr>
            <w:tcW w:type="dxa" w:w="1234"/>
          </w:tcPr>
          <w:p>
            <w:r>
              <w:t>Katowice</w:t>
            </w:r>
          </w:p>
        </w:tc>
        <w:tc>
          <w:tcPr>
            <w:tcW w:type="dxa" w:w="1234"/>
          </w:tcPr>
          <w:p>
            <w:r>
              <w:t>Nie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Monika</w:t>
            </w:r>
          </w:p>
        </w:tc>
        <w:tc>
          <w:tcPr>
            <w:tcW w:type="dxa" w:w="1234"/>
          </w:tcPr>
          <w:p>
            <w:r>
              <w:t>Kozłowska</w:t>
            </w:r>
          </w:p>
        </w:tc>
        <w:tc>
          <w:tcPr>
            <w:tcW w:type="dxa" w:w="1234"/>
          </w:tcPr>
          <w:p>
            <w:r>
              <w:t>1993-01-25</w:t>
            </w:r>
          </w:p>
        </w:tc>
        <w:tc>
          <w:tcPr>
            <w:tcW w:type="dxa" w:w="1234"/>
          </w:tcPr>
          <w:p>
            <w:r>
              <w:t>5800.0</w:t>
            </w:r>
          </w:p>
        </w:tc>
        <w:tc>
          <w:tcPr>
            <w:tcW w:type="dxa" w:w="1234"/>
          </w:tcPr>
          <w:p>
            <w:r>
              <w:t>Gdynia</w:t>
            </w:r>
          </w:p>
        </w:tc>
        <w:tc>
          <w:tcPr>
            <w:tcW w:type="dxa" w:w="1234"/>
          </w:tcPr>
          <w:p>
            <w:r>
              <w:t>Tak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